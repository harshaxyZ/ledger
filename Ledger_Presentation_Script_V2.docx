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Ledger Presentation Script</w:t>
      </w:r>
    </w:p>
    <w:p>
      <w:pPr>
        <w:pStyle w:val="Heading1"/>
      </w:pPr>
      <w:r>
        <w:t>Presenter 1 (Slides 2-4)</w:t>
      </w:r>
    </w:p>
    <w:p>
      <w:r>
        <w:rPr>
          <w:b/>
        </w:rPr>
        <w:t xml:space="preserve">Slide 2: Project Details: </w:t>
      </w:r>
      <w:r>
        <w:t>Welcome everyone. We are here to present Ledger, our offline-first, privacy-focused expense tracker. Let's get started.</w:t>
      </w:r>
    </w:p>
    <w:p>
      <w:r>
        <w:rPr>
          <w:b/>
        </w:rPr>
        <w:t xml:space="preserve">Slide 3: Hero Slide: </w:t>
      </w:r>
      <w:r>
        <w:t>Your Money. Your Rules. Ledger puts you in complete control. It's fully offline, instantly fast, and mathematically precise.</w:t>
      </w:r>
    </w:p>
    <w:p>
      <w:r>
        <w:rPr>
          <w:b/>
        </w:rPr>
        <w:t xml:space="preserve">Slide 4: Why Ledger Exists: </w:t>
      </w:r>
      <w:r>
        <w:t>We built this because modern financial apps are fundamentally broken. They are bloated with ads, require constant internet, and actively harvest your personal spending data.</w:t>
      </w:r>
    </w:p>
    <w:p>
      <w:pPr>
        <w:pStyle w:val="Heading1"/>
      </w:pPr>
      <w:r>
        <w:t>Presenter 2 (Slides 5-7)</w:t>
      </w:r>
    </w:p>
    <w:p>
      <w:r>
        <w:rPr>
          <w:b/>
        </w:rPr>
        <w:t xml:space="preserve">Slide 5: The Problem: </w:t>
      </w:r>
      <w:r>
        <w:t>The core problem is trust and speed. When you rely on third-party servers, your data is exposed. When you rely on cloud syncing, tracking a simple coffee purchase takes too long.</w:t>
      </w:r>
    </w:p>
    <w:p>
      <w:r>
        <w:rPr>
          <w:b/>
        </w:rPr>
        <w:t xml:space="preserve">Slide 6: Objectives: </w:t>
      </w:r>
      <w:r>
        <w:t>Our objectives were absolute: 100% offline capability, zero-latency transaction logging, and strict privacy by design. We wanted an app that feels like a native OS feature.</w:t>
      </w:r>
    </w:p>
    <w:p>
      <w:r>
        <w:rPr>
          <w:b/>
        </w:rPr>
        <w:t xml:space="preserve">Slide 7: Literature Survey: </w:t>
      </w:r>
      <w:r>
        <w:t>Looking at existing tools: Splitwise forces you onto their servers. Mint harvested data before shutting down. Wallet locks basic features behind premium subscriptions. Ledger completely removes these pain points.</w:t>
      </w:r>
    </w:p>
    <w:p>
      <w:pPr>
        <w:pStyle w:val="Heading1"/>
      </w:pPr>
      <w:r>
        <w:t>Presenter 3 (Slides 8-10)</w:t>
      </w:r>
    </w:p>
    <w:p>
      <w:r>
        <w:rPr>
          <w:b/>
        </w:rPr>
        <w:t xml:space="preserve">Slide 8: Existing vs Ledger: </w:t>
      </w:r>
      <w:r>
        <w:t>Unlike legacy systems that push your data to the cloud to serve you ads, Ledger keeps everything strictly local. No accounts, no emails, no tracking. Total anonymity.</w:t>
      </w:r>
    </w:p>
    <w:p>
      <w:r>
        <w:rPr>
          <w:b/>
        </w:rPr>
        <w:t xml:space="preserve">Slide 9: What Makes Us Different: </w:t>
      </w:r>
      <w:r>
        <w:t>What truly separates Ledger is its sub-second performance. Because there are no centralized databases, opening the app and logging an expense is instantaneous. We've also embedded an AI coach that runs locally.</w:t>
      </w:r>
    </w:p>
    <w:p>
      <w:r>
        <w:rPr>
          <w:b/>
        </w:rPr>
        <w:t xml:space="preserve">Slide 10: How Ledger Works: </w:t>
      </w:r>
      <w:r>
        <w:t>The workflow is frictionless. You open the app, log your transaction, and immediately close it. All complex data aggregation happens locally on your device in the background.</w:t>
      </w:r>
    </w:p>
    <w:p>
      <w:pPr>
        <w:pStyle w:val="Heading1"/>
      </w:pPr>
      <w:r>
        <w:t>Presenter 4 (Slides 11-13)</w:t>
      </w:r>
    </w:p>
    <w:p>
      <w:r>
        <w:rPr>
          <w:b/>
        </w:rPr>
        <w:t xml:space="preserve">Slide 11: Architecture: </w:t>
      </w:r>
      <w:r>
        <w:t>Our architecture is fundamentally decentralized. The React frontend interacts with custom state hooks, which write directly to the browser's LocalStorage. Our UI then instantly re-renders without any network calls.</w:t>
      </w:r>
    </w:p>
    <w:p>
      <w:r>
        <w:rPr>
          <w:b/>
        </w:rPr>
        <w:t xml:space="preserve">Slide 12: Technology Stack: </w:t>
      </w:r>
      <w:r>
        <w:t>We achieved this using React 19 and Vite. We styled the interface with Tailwind CSS for that premium dark-mode aesthetic, and utilized the native LocalStorage API for our database.</w:t>
      </w:r>
    </w:p>
    <w:p>
      <w:r>
        <w:rPr>
          <w:b/>
        </w:rPr>
        <w:t xml:space="preserve">Slide 13: Core Features: </w:t>
      </w:r>
      <w:r>
        <w:t>Ledger's core features include deep categorized logging, habit-forming gamification streaks to keep you consistent, and an AI Advisor that acts as your personal financial coach.</w:t>
      </w:r>
    </w:p>
    <w:p>
      <w:pPr>
        <w:pStyle w:val="Heading1"/>
      </w:pPr>
      <w:r>
        <w:t>Presenter 5 (Slides 14-16)</w:t>
      </w:r>
    </w:p>
    <w:p>
      <w:r>
        <w:rPr>
          <w:b/>
        </w:rPr>
        <w:t xml:space="preserve">Slide 14: Budget Warnings: </w:t>
      </w:r>
      <w:r>
        <w:t>As you can see in this screenshot, our Budget system is dynamic. If you approach your limit, the interface reacts in real-time, flashing crimson red to instantly warn you about overspending.</w:t>
      </w:r>
    </w:p>
    <w:p>
      <w:r>
        <w:rPr>
          <w:b/>
        </w:rPr>
        <w:t xml:space="preserve">Slide 15: Analytics &amp; Insights: </w:t>
      </w:r>
      <w:r>
        <w:t>Our Insights dashboard visualizes your spending trends. It instantly aggregates your top categories and monthly progress, presenting complex data in clean, digestible visual progress bars.</w:t>
      </w:r>
    </w:p>
    <w:p>
      <w:r>
        <w:rPr>
          <w:b/>
        </w:rPr>
        <w:t xml:space="preserve">Slide 16: Privacy First Design: </w:t>
      </w:r>
      <w:r>
        <w:t>Because there is no backend, we couldn't track you even if we wanted to. Your financial footprint remains entirely under your control, giving you true data ownership.</w:t>
      </w:r>
    </w:p>
    <w:p>
      <w:pPr>
        <w:pStyle w:val="Heading1"/>
      </w:pPr>
      <w:r>
        <w:t>Presenter 6 (Slides 17-23)</w:t>
      </w:r>
    </w:p>
    <w:p>
      <w:r>
        <w:rPr>
          <w:b/>
        </w:rPr>
        <w:t xml:space="preserve">Slide 17: Offline First Experience: </w:t>
      </w:r>
      <w:r>
        <w:t>Thanks to our Service Workers, Ledger boots up instantly whether you are on 5G or completely off the grid. It is a true Progressive Web App.</w:t>
      </w:r>
    </w:p>
    <w:p>
      <w:r>
        <w:rPr>
          <w:b/>
        </w:rPr>
        <w:t xml:space="preserve">Slide 18: Implementation Modules: </w:t>
      </w:r>
      <w:r>
        <w:t>We divided development into core modules: The Transaction Engine for speed, the Budget System for limits, and the AI Coach integration via Groq for intelligence.</w:t>
      </w:r>
    </w:p>
    <w:p>
      <w:r>
        <w:rPr>
          <w:b/>
        </w:rPr>
        <w:t xml:space="preserve">Slide 19: Results: </w:t>
      </w:r>
      <w:r>
        <w:t>The results speak for themselves. We achieved 0ms logging latency, a native application feel, and successfully proved that high-end software can be 100% private.</w:t>
      </w:r>
    </w:p>
    <w:p>
      <w:r>
        <w:rPr>
          <w:b/>
        </w:rPr>
        <w:t xml:space="preserve">Slide 20: Future Enhancements: </w:t>
      </w:r>
      <w:r>
        <w:t>Our future roadmap includes custom user-defined categories, automated recurring logs, and a biometric lock for an extra layer of local device security.</w:t>
      </w:r>
    </w:p>
    <w:p>
      <w:r>
        <w:rPr>
          <w:b/>
        </w:rPr>
        <w:t xml:space="preserve">Slide 21: Conclusion: </w:t>
      </w:r>
      <w:r>
        <w:t>In conclusion, Ledger proves that powerful financial tracking doesn't require sacrificing your privacy. It is fast, secure, and fully scalable.</w:t>
      </w:r>
    </w:p>
    <w:p>
      <w:r>
        <w:rPr>
          <w:b/>
        </w:rPr>
        <w:t xml:space="preserve">Slide 22: References: </w:t>
      </w:r>
      <w:r>
        <w:t>Our development relied heavily on the official React Documentation, MDN's PWA specifications, and the Tailwind CSS design guidelines.</w:t>
      </w:r>
    </w:p>
    <w:p>
      <w:r>
        <w:rPr>
          <w:b/>
        </w:rPr>
        <w:t xml:space="preserve">Slide 23: Thank You: </w:t>
      </w:r>
      <w:r>
        <w:t>Thank you for your time and attention. Ledger is private by design. We are now open for any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